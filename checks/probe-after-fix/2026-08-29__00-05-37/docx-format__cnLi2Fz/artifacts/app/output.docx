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60" cy="1082675"/>
            <wp:wrapNone/>
            <wp:docPr id="1" name="Faixa fotográfica do cabeçalho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template-b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60" cy="108267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60" cy="10692003"/>
            <wp:wrapNone/>
            <wp:docPr id="2" name="Elementos gráficos da página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age-dec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60" cy="1069200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4" behindDoc="1" locked="0" layoutInCell="1" allowOverlap="1">
            <wp:simplePos x="0" y="0"/>
            <wp:positionH relativeFrom="page">
              <wp:posOffset>2150110</wp:posOffset>
            </wp:positionH>
            <wp:positionV relativeFrom="page">
              <wp:posOffset>2406015</wp:posOffset>
            </wp:positionV>
            <wp:extent cx="3346450" cy="2282190"/>
            <wp:wrapNone/>
            <wp:docPr id="3" name="Evidência 1 — erro de reconhecimento de fala" descr="Captura de uma caixa de erro do Reconhecimento de Fala do Windows.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ictur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6450" cy="22821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4" behindDoc="1" locked="0" layoutInCell="1" allowOverlap="1">
            <wp:simplePos x="0" y="0"/>
            <wp:positionH relativeFrom="page">
              <wp:posOffset>4404360</wp:posOffset>
            </wp:positionH>
            <wp:positionV relativeFrom="page">
              <wp:posOffset>5668010</wp:posOffset>
            </wp:positionV>
            <wp:extent cx="1428750" cy="371475"/>
            <wp:wrapNone/>
            <wp:docPr id="4" name="Evidência 2 — horário 6:00 PM" descr="Captura da barra de tarefas mostrando 6:00 PM.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ictur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37147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2489200</wp:posOffset>
            </wp:positionH>
            <wp:positionV relativeFrom="page">
              <wp:posOffset>2349500</wp:posOffset>
            </wp:positionV>
            <wp:extent cx="3848100" cy="558800"/>
            <wp:wrapNone/>
            <wp:docPr id="5" name="Destaque e seta do Detalhe A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annotation-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558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5054600</wp:posOffset>
            </wp:positionH>
            <wp:positionV relativeFrom="page">
              <wp:posOffset>5600700</wp:posOffset>
            </wp:positionV>
            <wp:extent cx="1054100" cy="317500"/>
            <wp:wrapNone/>
            <wp:docPr id="6" name="Destaque e seta do Detalhe B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annotation-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541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3" behindDoc="1" locked="0" layoutInCell="1" allowOverlap="1">
            <wp:simplePos x="0" y="0"/>
            <wp:positionH relativeFrom="page">
              <wp:posOffset>6483350</wp:posOffset>
            </wp:positionH>
            <wp:positionV relativeFrom="page">
              <wp:posOffset>10369550</wp:posOffset>
            </wp:positionV>
            <wp:extent cx="260350" cy="300990"/>
            <wp:wrapNone/>
            <wp:docPr id="7" name="Marca do rodapé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template-footer-mar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350" cy="3009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11906" w:h="360" w:hRule="exact" w:x="0" w:y="1708" w:hAnchor="page" w:vAnchor="page" w:wrap="none" w:anchorLock="1"/>
        <w:spacing w:before="0" w:after="0" w:line="220" w:lineRule="exact"/>
        <w:contextualSpacing/>
        <w:jc w:val="center"/>
      </w:pPr>
      <w:r>
        <w:rPr>
          <w:rFonts w:ascii="Arial" w:hAnsi="Arial" w:eastAsia="Arial" w:cs="Arial"/>
          <w:b/>
          <w:color w:val="000000"/>
          <w:sz w:val="22"/>
          <w:noProof/>
        </w:rPr>
        <w:t>Evidências de ocorrencia</w:t>
      </w:r>
    </w:p>
    <w:p>
      <w:pPr>
        <w:framePr w:w="4800" w:h="360" w:hRule="exact" w:x="1136" w:y="2731" w:hAnchor="page" w:vAnchor="page" w:wrap="none" w:anchorLock="1"/>
        <w:spacing w:before="0" w:after="0" w:line="220" w:lineRule="exact"/>
        <w:contextualSpacing/>
        <w:jc w:val="left"/>
      </w:pPr>
      <w:r>
        <w:rPr>
          <w:rFonts w:ascii="Arial" w:hAnsi="Arial" w:eastAsia="Arial" w:cs="Arial"/>
          <w:b w:val="0"/>
          <w:color w:val="000000"/>
          <w:sz w:val="22"/>
          <w:noProof/>
        </w:rPr>
        <w:t>Usuário 123.3345</w:t>
      </w:r>
    </w:p>
    <w:p>
      <w:pPr>
        <w:framePr w:w="2012" w:h="339" w:hRule="exact" w:x="1461" w:y="3343" w:hAnchor="page" w:vAnchor="page" w:wrap="none" w:anchorLock="1"/>
        <w:spacing w:before="0" w:after="0" w:line="266" w:lineRule="exact"/>
        <w:contextualSpacing/>
        <w:jc w:val="left"/>
        <w:shd w:val="clear" w:color="auto" w:fill="70AD47"/>
      </w:pPr>
      <w:r>
        <w:rPr>
          <w:rFonts w:ascii="Arial" w:hAnsi="Arial" w:eastAsia="Arial" w:cs="Arial"/>
          <w:b w:val="0"/>
          <w:color w:val="000000"/>
          <w:sz w:val="18"/>
          <w:noProof/>
        </w:rPr>
        <w:t>1.    Print da falha</w:t>
      </w:r>
    </w:p>
    <w:p>
      <w:pPr>
        <w:framePr w:w="8100" w:h="360" w:hRule="exact" w:x="1856" w:y="7734" w:hAnchor="page" w:vAnchor="page" w:wrap="none" w:anchorLock="1"/>
        <w:spacing w:before="0" w:after="0" w:line="180" w:lineRule="exact"/>
        <w:contextualSpacing/>
        <w:jc w:val="left"/>
      </w:pPr>
      <w:r>
        <w:rPr>
          <w:rFonts w:ascii="Arial" w:hAnsi="Arial" w:eastAsia="Arial" w:cs="Arial"/>
          <w:b w:val="0"/>
          <w:color w:val="EE0000"/>
          <w:sz w:val="18"/>
          <w:noProof/>
        </w:rPr>
        <w:t>Reconhecimento de Fala (Detalhe A)</w:t>
      </w:r>
      <w:r>
        <w:rPr>
          <w:rFonts w:ascii="Arial" w:hAnsi="Arial" w:eastAsia="Arial" w:cs="Arial"/>
          <w:b w:val="0"/>
          <w:color w:val="000000"/>
          <w:sz w:val="18"/>
          <w:noProof/>
        </w:rPr>
        <w:t xml:space="preserve"> é importante e foi o que bloqueou a reunião.</w:t>
      </w:r>
    </w:p>
    <w:p>
      <w:pPr>
        <w:framePr w:w="960" w:h="1020" w:hRule="exact" w:x="10791" w:y="3762" w:hAnchor="page" w:vAnchor="page" w:wrap="none" w:anchorLock="1"/>
        <w:spacing w:before="0" w:after="0" w:line="720" w:lineRule="exact"/>
        <w:contextualSpacing/>
        <w:jc w:val="left"/>
      </w:pPr>
      <w:r>
        <w:rPr>
          <w:rFonts w:ascii="Arial" w:hAnsi="Arial" w:eastAsia="Arial" w:cs="Arial"/>
          <w:b w:val="0"/>
          <w:color w:val="000000"/>
          <w:sz w:val="72"/>
          <w:noProof/>
        </w:rPr>
        <w:t>A</w:t>
      </w:r>
    </w:p>
    <w:p>
      <w:pPr>
        <w:framePr w:w="2520" w:h="339" w:hRule="exact" w:x="1458" w:y="8400" w:hAnchor="page" w:vAnchor="page" w:wrap="none" w:anchorLock="1"/>
        <w:spacing w:before="0" w:after="0" w:line="266" w:lineRule="exact"/>
        <w:contextualSpacing/>
        <w:jc w:val="left"/>
        <w:shd w:val="clear" w:color="auto" w:fill="70AD47"/>
      </w:pPr>
      <w:r>
        <w:rPr>
          <w:rFonts w:ascii="Arial" w:hAnsi="Arial" w:eastAsia="Arial" w:cs="Arial"/>
          <w:b w:val="0"/>
          <w:color w:val="000000"/>
          <w:sz w:val="18"/>
          <w:noProof/>
        </w:rPr>
        <w:t>2.    Evidência do tempo</w:t>
      </w:r>
    </w:p>
    <w:p>
      <w:pPr>
        <w:framePr w:w="8600" w:h="400" w:hRule="exact" w:x="1844" w:y="9892" w:hAnchor="page" w:vAnchor="page" w:wrap="none" w:anchorLock="1"/>
        <w:spacing w:before="0" w:after="0" w:line="220" w:lineRule="exact"/>
        <w:contextualSpacing/>
        <w:jc w:val="left"/>
      </w:pPr>
      <w:r>
        <w:rPr>
          <w:rFonts w:ascii="Arial" w:hAnsi="Arial" w:eastAsia="Arial" w:cs="Arial"/>
          <w:b w:val="0"/>
          <w:color w:val="000000"/>
          <w:sz w:val="22"/>
          <w:noProof/>
        </w:rPr>
        <w:t xml:space="preserve">A </w:t>
      </w:r>
      <w:r>
        <w:rPr>
          <w:rFonts w:ascii="Arial" w:hAnsi="Arial" w:eastAsia="Arial" w:cs="Arial"/>
          <w:b w:val="0"/>
          <w:color w:val="00B0F0"/>
          <w:sz w:val="22"/>
          <w:noProof/>
        </w:rPr>
        <w:t>hora 6pm (mostrada no Detalhe B)</w:t>
      </w:r>
      <w:r>
        <w:rPr>
          <w:rFonts w:ascii="Arial" w:hAnsi="Arial" w:eastAsia="Arial" w:cs="Arial"/>
          <w:b w:val="0"/>
          <w:color w:val="000000"/>
          <w:sz w:val="22"/>
          <w:noProof/>
        </w:rPr>
        <w:t xml:space="preserve"> marca o acontecimento do evento</w:t>
      </w:r>
    </w:p>
    <w:p>
      <w:pPr>
        <w:framePr w:w="960" w:h="1020" w:hRule="exact" w:x="10363" w:y="8456" w:hAnchor="page" w:vAnchor="page" w:wrap="none" w:anchorLock="1"/>
        <w:spacing w:before="0" w:after="0" w:line="720" w:lineRule="exact"/>
        <w:contextualSpacing/>
        <w:jc w:val="left"/>
      </w:pPr>
      <w:r>
        <w:rPr>
          <w:rFonts w:ascii="Arial" w:hAnsi="Arial" w:eastAsia="Arial" w:cs="Arial"/>
          <w:b w:val="0"/>
          <w:color w:val="000000"/>
          <w:sz w:val="72"/>
          <w:noProof/>
        </w:rPr>
        <w:t>B</w:t>
      </w:r>
    </w:p>
    <w:p>
      <w:pPr>
        <w:framePr w:w="5200" w:h="360" w:hRule="exact" w:x="1136" w:y="16042" w:hAnchor="page" w:vAnchor="page" w:wrap="none" w:anchorLock="1"/>
        <w:spacing w:before="0" w:after="0" w:line="240" w:lineRule="exact"/>
        <w:contextualSpacing/>
        <w:jc w:val="left"/>
      </w:pPr>
      <w:r>
        <w:rPr>
          <w:rFonts w:ascii="Arial" w:hAnsi="Arial" w:eastAsia="Arial" w:cs="Arial"/>
          <w:b w:val="0"/>
          <w:color w:val="000000"/>
          <w:sz w:val="24"/>
          <w:noProof/>
        </w:rPr>
        <w:t>Usuário 123.3345</w:t>
      </w:r>
    </w:p>
    <w:p>
      <w:pPr>
        <w:framePr w:w="400" w:h="360" w:hRule="exact" w:x="10653" w:y="16318" w:hAnchor="page" w:vAnchor="page" w:wrap="none" w:anchorLock="1"/>
        <w:spacing w:before="0" w:after="0" w:line="220" w:lineRule="exact"/>
        <w:contextualSpacing/>
        <w:jc w:val="left"/>
      </w:pPr>
      <w:r>
        <w:rPr>
          <w:rFonts w:ascii="Arial" w:hAnsi="Arial" w:eastAsia="Arial" w:cs="Arial"/>
          <w:b w:val="0"/>
          <w:color w:val="000000"/>
          <w:sz w:val="22"/>
          <w:noProof/>
        </w:rPr>
        <w:t>1</w:t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  <w:pgBorders w:offsetFrom="page">
        <w:top w:val="nil"/>
        <w:left w:val="nil"/>
        <w:bottom w:val="nil"/>
        <w:right w:val="nil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Evidências de ocorrencia</dc:title>
  <dc:subject>Evidências de ocorrência do Usuário 123.3345</dc:subject>
  <dc:creator>Lucas Brito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