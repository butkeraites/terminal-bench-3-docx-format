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Liberation Sans" w:hAnsi="Liberation Sans" w:cs="Liberation Sans"/>
          <w:b/>
          <w:sz w:val="22"/>
        </w:rPr>
        <w:t>Evidências de ocorrencia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Pagina" descr="Evidencias de ocorrencia"/>
            <wp:cNvGraphicFramePr>
              <a:graphicFrameLocks xmlns:a="http://schemas.openxmlformats.org/drawingml/2006/main" a: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rPr>
          <w:rFonts w:ascii="Liberation Sans" w:hAnsi="Liberation Sans" w:cs="Liberation Sans"/>
          <w:b w:val="0"/>
          <w:sz w:val="22"/>
        </w:rPr>
        <w:t>Usuário 123.3345</w:t>
      </w:r>
    </w:p>
    <w:p>
      <w:pPr>
        <w:pStyle w:val="ListNumber"/>
      </w:pPr>
      <w:r>
        <w:rPr>
          <w:rFonts w:ascii="Liberation Sans" w:hAnsi="Liberation Sans" w:cs="Liberation Sans"/>
          <w:b w:val="0"/>
          <w:sz w:val="18"/>
          <w:shd w:val="clear" w:color="auto" w:fill="70AD47"/>
        </w:rPr>
        <w:t>Print da falha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1000" cy="2859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5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ans" w:hAnsi="Liberation Sans" w:cs="Liberation Sans"/>
          <w:b w:val="0"/>
          <w:color w:val="EE0000"/>
          <w:sz w:val="18"/>
        </w:rPr>
        <w:t>Reconhecimento de Fala (Detalhe A)</w:t>
      </w:r>
      <w:r>
        <w:rPr>
          <w:rFonts w:ascii="Liberation Sans" w:hAnsi="Liberation Sans" w:cs="Liberation Sans"/>
          <w:b w:val="0"/>
          <w:sz w:val="18"/>
        </w:rPr>
        <w:t xml:space="preserve"> é importante e foi o que bloqueou a reunião.</w:t>
      </w:r>
    </w:p>
    <w:p>
      <w:pPr>
        <w:pStyle w:val="ListNumber"/>
      </w:pPr>
      <w:r>
        <w:rPr>
          <w:rFonts w:ascii="Liberation Sans" w:hAnsi="Liberation Sans" w:cs="Liberation Sans"/>
          <w:b w:val="0"/>
          <w:sz w:val="18"/>
          <w:shd w:val="clear" w:color="auto" w:fill="70AD47"/>
        </w:rPr>
        <w:t>Evidência do tempo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94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Liberation Sans" w:hAnsi="Liberation Sans" w:cs="Liberation Sans"/>
          <w:b w:val="0"/>
          <w:sz w:val="22"/>
        </w:rPr>
        <w:t xml:space="preserve">A </w:t>
      </w:r>
      <w:r>
        <w:rPr>
          <w:rFonts w:ascii="Liberation Sans" w:hAnsi="Liberation Sans" w:cs="Liberation Sans"/>
          <w:b w:val="0"/>
          <w:color w:val="00B0F0"/>
          <w:sz w:val="22"/>
        </w:rPr>
        <w:t>hora 6pm (mostrada no Detalhe B)</w:t>
      </w:r>
      <w:r>
        <w:rPr>
          <w:rFonts w:ascii="Liberation Sans" w:hAnsi="Liberation Sans" w:cs="Liberation Sans"/>
          <w:b w:val="0"/>
          <w:sz w:val="22"/>
        </w:rPr>
        <w:t xml:space="preserve"> marca o acontecimento do evento</w:t>
      </w:r>
    </w:p>
    <w:sectPr w:rsidR="00FC693F" w:rsidRPr="0006063C" w:rsidSect="00034616">
      <w:footerReference w:type="default" r:id="rId11"/>
      <w:pgSz w:w="11906" w:h="16838"/>
      <w:pgMar w:top="0" w:right="0" w:bottom="1134" w:left="0" w:header="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 w:cs="Liberation Sans"/>
        <w:b w:val="0"/>
        <w:sz w:val="24"/>
      </w:rPr>
      <w:t>Usuário 123.3345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subject/>
  <dc:creator>Usuário 123.3345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