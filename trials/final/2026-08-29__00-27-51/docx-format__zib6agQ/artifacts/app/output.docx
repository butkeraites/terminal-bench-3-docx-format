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exact"/>
        <w:ind w:left="0" w:right="0"/>
        <w:jc w:val="center"/>
      </w:pPr>
      <w:r>
        <w:rPr>
          <w:rFonts w:ascii="Arial" w:hAnsi="Arial" w:eastAsia="Arial" w:cs="Arial"/>
          <w:b/>
          <w:sz w:val="22"/>
          <w:color w:val="000000"/>
        </w:rPr>
        <w:t>Evidências de ocorrencia</w:t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2097405</wp:posOffset>
            </wp:positionH>
            <wp:positionV relativeFrom="page">
              <wp:posOffset>2325370</wp:posOffset>
            </wp:positionV>
            <wp:extent cx="5080000" cy="2441575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ure-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415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4874260</wp:posOffset>
            </wp:positionV>
            <wp:extent cx="3086100" cy="720090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ure-tw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759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264" w:lineRule="exact"/>
        <w:ind w:left="1136" w:right="0"/>
      </w:pPr>
      <w:r>
        <w:rPr>
          <w:rFonts w:ascii="Arial" w:hAnsi="Arial" w:eastAsia="Arial" w:cs="Arial"/>
          <w:b w:val="0"/>
          <w:sz w:val="22"/>
          <w:color w:val="000000"/>
        </w:rPr>
        <w:t>Usuário 123.3345</w:t>
      </w:r>
    </w:p>
    <w:p>
      <w:pPr>
        <w:spacing w:before="0" w:after="0" w:line="348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339" w:lineRule="exact"/>
        <w:ind w:left="1461" w:right="8899"/>
        <w:shd w:val="clear" w:color="auto" w:fill="70AD47"/>
      </w:pPr>
      <w:r>
        <w:rPr>
          <w:rFonts w:ascii="Arial" w:hAnsi="Arial" w:eastAsia="Arial" w:cs="Arial"/>
          <w:b w:val="0"/>
          <w:sz w:val="18"/>
          <w:color w:val="000000"/>
          <w:position w:val="3"/>
        </w:rPr>
        <w:t>1.    Print da falha</w:t>
      </w:r>
    </w:p>
    <w:p>
      <w:pPr>
        <w:spacing w:before="0" w:after="0" w:line="4103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216" w:lineRule="exact"/>
        <w:ind w:left="1856" w:right="0"/>
      </w:pPr>
      <w:r>
        <w:rPr>
          <w:rFonts w:ascii="Arial" w:hAnsi="Arial" w:eastAsia="Arial" w:cs="Arial"/>
          <w:b w:val="0"/>
          <w:sz w:val="18"/>
          <w:color w:val="EE0000"/>
        </w:rPr>
        <w:t>Reconhecimento de Fala (Detalhe A)</w:t>
      </w:r>
      <w:r>
        <w:rPr>
          <w:rFonts w:ascii="Arial" w:hAnsi="Arial" w:eastAsia="Arial" w:cs="Arial"/>
          <w:b w:val="0"/>
          <w:sz w:val="18"/>
          <w:color w:val="000000"/>
        </w:rPr>
        <w:t xml:space="preserve"> é importante e foi o que bloqueou a reunião.</w:t>
      </w:r>
    </w:p>
    <w:p>
      <w:pPr>
        <w:spacing w:before="0" w:after="0" w:line="277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339" w:lineRule="exact"/>
        <w:ind w:left="1458" w:right="8358"/>
        <w:shd w:val="clear" w:color="auto" w:fill="70AD47"/>
      </w:pPr>
      <w:r>
        <w:rPr>
          <w:rFonts w:ascii="Arial" w:hAnsi="Arial" w:eastAsia="Arial" w:cs="Arial"/>
          <w:b w:val="0"/>
          <w:sz w:val="18"/>
          <w:color w:val="000000"/>
          <w:position w:val="3"/>
        </w:rPr>
        <w:t>2.    Evidência do tempo</w:t>
      </w:r>
    </w:p>
    <w:p>
      <w:pPr>
        <w:spacing w:before="0" w:after="0" w:line="346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264" w:lineRule="exact"/>
        <w:ind w:left="1844" w:right="0"/>
      </w:pPr>
      <w:r>
        <w:rPr>
          <w:rFonts w:ascii="Arial" w:hAnsi="Arial" w:eastAsia="Arial" w:cs="Arial"/>
          <w:b w:val="0"/>
          <w:sz w:val="22"/>
          <w:color w:val="000000"/>
        </w:rPr>
        <w:t xml:space="preserve">A </w:t>
      </w:r>
      <w:r>
        <w:rPr>
          <w:rFonts w:ascii="Arial" w:hAnsi="Arial" w:eastAsia="Arial" w:cs="Arial"/>
          <w:b w:val="0"/>
          <w:sz w:val="22"/>
          <w:color w:val="00B0F0"/>
        </w:rPr>
        <w:t>hora 6pm (mostrada no Detalhe B)</w:t>
      </w:r>
      <w:r>
        <w:rPr>
          <w:rFonts w:ascii="Arial" w:hAnsi="Arial" w:eastAsia="Arial" w:cs="Arial"/>
          <w:b w:val="0"/>
          <w:sz w:val="22"/>
          <w:color w:val="000000"/>
        </w:rPr>
        <w:t xml:space="preserve"> marca o acontecimento do evento</w:t>
      </w:r>
    </w:p>
    <w:p>
      <w:pPr>
        <w:spacing w:before="0" w:after="0" w:line="6816" w:lineRule="exact"/>
        <w:ind w:left="0" w:right="0"/>
      </w:pPr>
      <w:r>
        <w:rPr>
          <w:rFonts w:ascii="Arial" w:hAnsi="Arial" w:eastAsia="Arial" w:cs="Arial"/>
          <w:b w:val="0"/>
          <w:sz w:val="2"/>
          <w:color w:val="FFFFFF"/>
        </w:rPr>
        <w:t>​</w:t>
      </w:r>
    </w:p>
    <w:p>
      <w:pPr>
        <w:spacing w:before="0" w:after="0" w:line="288" w:lineRule="exact"/>
        <w:ind w:left="1136" w:right="0"/>
      </w:pPr>
      <w:r>
        <w:rPr>
          <w:rFonts w:ascii="Arial" w:hAnsi="Arial" w:eastAsia="Arial" w:cs="Arial"/>
          <w:b w:val="0"/>
          <w:sz w:val="24"/>
          <w:color w:val="000000"/>
        </w:rPr>
        <w:t>Usuário 123.3345</w:t>
      </w:r>
    </w:p>
    <w:sectPr w:rsidR="00FC693F" w:rsidRPr="0006063C" w:rsidSect="00034616">
      <w:headerReference w:type="default" r:id="rId9"/>
      <w:pgSz w:w="11906" w:h="16838"/>
      <w:pgMar w:top="1708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ind w:left="0" w:right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60" cy="10692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ge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6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/>
  <dc:creator>Lucas Brito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