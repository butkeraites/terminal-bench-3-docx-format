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xmlns:a="http://schemas.openxmlformats.org/drawingml/2006/main" xmlns:pic="http://schemas.openxmlformats.org/drawingml/2006/picture" w:before="0" w:after="10" w:line="240" w:lineRule="auto"/>
        <w:jc w:val="center"/>
        <w:rPr xmlns:a="http://schemas.openxmlformats.org/drawingml/2006/main" xmlns:pic="http://schemas.openxmlformats.org/drawingml/2006/picture"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</w:rPr>
        <w:t>Evidências de ocorrencia</w:t>
      </w:r>
      <w:r xmlns:a="http://schemas.openxmlformats.org/drawingml/2006/main" xmlns:pic="http://schemas.openxmlformats.org/drawingml/2006/picture">
        <mc:AlternateContent>
          <mc:Choice Requires="wps">
            <w:drawing>
              <wp:anchor distT="0" distB="0" distL="0" distR="0" simplePos="0" relativeHeight="251653000" behindDoc="0" locked="0" layoutInCell="1" allowOverlap="1">
                <wp:simplePos x="0" y="0"/>
                <wp:positionH relativeFrom="page">
                  <wp:posOffset>3883820</wp:posOffset>
                </wp:positionH>
                <wp:positionV relativeFrom="page">
                  <wp:posOffset>2032000</wp:posOffset>
                </wp:positionV>
                <wp:extent cx="2364580" cy="526100"/>
                <wp:effectExtent l="0" t="0" r="0" b="0"/>
                <wp:wrapNone/>
                <wp:docPr id="1005" name="Arrow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4580" cy="526100"/>
                        </a:xfrm>
                        <a:prstGeom prst="straightConnector1">
                          <a:avLst/>
                        </a:prstGeom>
                        <a:ln w="6350" cap="flat">
                          <a:solidFill>
                            <a:srgbClr val="ED7D31"/>
                          </a:solidFill>
                          <a:round/>
                          <a:headEnd type="none"/>
                          <a:tailEnd type="triangle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Arrow1_v" from="305.81pt,201.43pt" to="492.00pt,160.00pt" style="position:absolute;z-index:251653000;mso-position-horizontal-relative:page;mso-position-vertical-relative:page" strokecolor="#ED7D31" strokeweight="0.5pt">
                <v:stroke endarrow="block" endarrowwidth="wide" endarrowlength="long"/>
              </v:line>
            </w:pict>
          </mc:Fallback>
        </mc:AlternateContent>
      </w:r>
      <w:r xmlns:a="http://schemas.openxmlformats.org/drawingml/2006/main" xmlns:pic="http://schemas.openxmlformats.org/drawingml/2006/picture">
        <mc:AlternateContent>
          <mc:Choice Requires="wps">
            <w:drawing>
              <wp:anchor distT="0" distB="0" distL="0" distR="0" simplePos="0" relativeHeight="251654000" behindDoc="0" locked="0" layoutInCell="1" allowOverlap="1">
                <wp:simplePos x="0" y="0"/>
                <wp:positionH relativeFrom="page">
                  <wp:posOffset>6731000</wp:posOffset>
                </wp:positionH>
                <wp:positionV relativeFrom="page">
                  <wp:posOffset>1666240</wp:posOffset>
                </wp:positionV>
                <wp:extent cx="558800" cy="609600"/>
                <wp:effectExtent l="0" t="0" r="0" b="0"/>
                <wp:wrapNone/>
                <wp:docPr id="1006" name="LetterA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8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72"/>
                                <w:szCs w:val="72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LetterA_v" style="position:absolute;margin-left:530.00pt;margin-top:131.20pt;width:44.00pt;height:48.00pt;z-index:251654000;mso-position-horizontal-relative:pag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72"/>
                          <w:szCs w:val="72"/>
                        </w:rPr>
                        <w:t xml:space="preserve">A</w:t>
                      </w:r>
                    </w:p>
                  </w:txbxContent>
                </v:textbox>
              </v:rect>
            </w:pict>
          </mc:Fallback>
        </mc:AlternateContent>
      </w:r>
      <w:r xmlns:a="http://schemas.openxmlformats.org/drawingml/2006/main" xmlns:pic="http://schemas.openxmlformats.org/drawingml/2006/picture">
        <mc:AlternateContent>
          <mc:Choice Requires="wps">
            <w:drawing>
              <wp:anchor distT="0" distB="0" distL="0" distR="0" simplePos="0" relativeHeight="251655000" behindDoc="0" locked="0" layoutInCell="1" allowOverlap="1">
                <wp:simplePos x="0" y="0"/>
                <wp:positionH relativeFrom="page">
                  <wp:posOffset>3683000</wp:posOffset>
                </wp:positionH>
                <wp:positionV relativeFrom="page">
                  <wp:posOffset>6045200</wp:posOffset>
                </wp:positionV>
                <wp:extent cx="1905000" cy="495300"/>
                <wp:effectExtent l="0" t="0" r="0" b="0"/>
                <wp:wrapNone/>
                <wp:docPr id="1007" name="Picture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2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</v:shapetype>
              <v:shape id="Picture2_v" type="#_x0000_t75" style="position:absolute;margin-left:290.00pt;margin-top:476.00pt;width:150.00pt;height:39.00pt;z-index:251655000;mso-position-horizontal-relative:page;mso-position-vertical-relative:page">
                <v:imagedata r:id="rId12" o:title=""/>
              </v:shape>
            </w:pict>
          </mc:Fallback>
        </mc:AlternateContent>
      </w:r>
      <w:r xmlns:a="http://schemas.openxmlformats.org/drawingml/2006/main" xmlns:pic="http://schemas.openxmlformats.org/drawingml/2006/picture">
        <mc:AlternateContent>
          <mc:Choice Requires="wps">
            <w:drawing>
              <wp:anchor distT="0" distB="0" distL="0" distR="0" simplePos="0" relativeHeight="251656000" behindDoc="0" locked="0" layoutInCell="1" allowOverlap="1">
                <wp:simplePos x="0" y="0"/>
                <wp:positionH relativeFrom="page">
                  <wp:posOffset>5480050</wp:posOffset>
                </wp:positionH>
                <wp:positionV relativeFrom="page">
                  <wp:posOffset>5969000</wp:posOffset>
                </wp:positionV>
                <wp:extent cx="742950" cy="260350"/>
                <wp:effectExtent l="0" t="0" r="0" b="0"/>
                <wp:wrapNone/>
                <wp:docPr id="1008" name="Arrow2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2950" cy="260350"/>
                        </a:xfrm>
                        <a:prstGeom prst="straightConnector1">
                          <a:avLst/>
                        </a:prstGeom>
                        <a:ln w="6350" cap="flat">
                          <a:solidFill>
                            <a:srgbClr val="ED7D31"/>
                          </a:solidFill>
                          <a:round/>
                          <a:headEnd type="none"/>
                          <a:tailEnd type="triangle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Arrow2_v" from="431.50pt,490.50pt" to="490.00pt,470.00pt" style="position:absolute;z-index:251656000;mso-position-horizontal-relative:page;mso-position-vertical-relative:page" strokecolor="#ED7D31" strokeweight="0.5pt">
                <v:stroke endarrow="block" endarrowwidth="wide" endarrowlength="long"/>
              </v:line>
            </w:pict>
          </mc:Fallback>
        </mc:AlternateContent>
      </w:r>
      <w:r xmlns:a="http://schemas.openxmlformats.org/drawingml/2006/main" xmlns:pic="http://schemas.openxmlformats.org/drawingml/2006/picture">
        <mc:AlternateContent>
          <mc:Choice Requires="wps">
            <w:drawing>
              <wp:anchor distT="0" distB="0" distL="0" distR="0" simplePos="0" relativeHeight="251657000" behindDoc="0" locked="0" layoutInCell="1" allowOverlap="1">
                <wp:simplePos x="0" y="0"/>
                <wp:positionH relativeFrom="page">
                  <wp:posOffset>6731000</wp:posOffset>
                </wp:positionH>
                <wp:positionV relativeFrom="page">
                  <wp:posOffset>5603240</wp:posOffset>
                </wp:positionV>
                <wp:extent cx="558800" cy="609600"/>
                <wp:effectExtent l="0" t="0" r="0" b="0"/>
                <wp:wrapNone/>
                <wp:docPr id="1009" name="LetterB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8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72"/>
                                <w:szCs w:val="72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LetterB_v" style="position:absolute;margin-left:530.00pt;margin-top:441.20pt;width:44.00pt;height:48.00pt;z-index:251657000;mso-position-horizontal-relative:pag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72"/>
                          <w:szCs w:val="72"/>
                        </w:rPr>
                        <w:t xml:space="preserve">B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spacing xmlns:a="http://schemas.openxmlformats.org/drawingml/2006/main" xmlns:pic="http://schemas.openxmlformats.org/drawingml/2006/picture" w:before="0" w:after="0" w:line="240" w:lineRule="auto"/>
        <w:rPr xmlns:a="http://schemas.openxmlformats.org/drawingml/2006/main" xmlns:pic="http://schemas.openxmlformats.org/drawingml/2006/picture">
          <w:rFonts w:ascii="Arial" w:hAnsi="Arial" w:cs="Arial"/>
          <w:sz w:val="22"/>
          <w:szCs w:val="22"/>
        </w:rPr>
      </w:pPr>
    </w:p>
    <w:p>
      <w:pPr>
        <w:spacing xmlns:a="http://schemas.openxmlformats.org/drawingml/2006/main" xmlns:pic="http://schemas.openxmlformats.org/drawingml/2006/picture" w:before="0" w:after="0" w:line="240" w:lineRule="auto"/>
        <w:rPr xmlns:a="http://schemas.openxmlformats.org/drawingml/2006/main" xmlns:pic="http://schemas.openxmlformats.org/drawingml/2006/picture">
          <w:rFonts w:ascii="Arial" w:hAnsi="Arial" w:cs="Arial"/>
          <w:sz w:val="22"/>
          <w:szCs w:val="22"/>
        </w:rPr>
      </w:pPr>
    </w:p>
    <w:p>
      <w:pPr>
        <w:spacing xmlns:a="http://schemas.openxmlformats.org/drawingml/2006/main" xmlns:pic="http://schemas.openxmlformats.org/drawingml/2006/picture" w:before="0" w:after="0" w:line="240" w:lineRule="auto"/>
        <w:rPr xmlns:a="http://schemas.openxmlformats.org/drawingml/2006/main" xmlns:pic="http://schemas.openxmlformats.org/drawingml/2006/picture">
          <w:rFonts w:ascii="Arial" w:hAnsi="Arial" w:cs="Arial"/>
          <w:sz w:val="22"/>
          <w:szCs w:val="22"/>
        </w:rPr>
      </w:pPr>
    </w:p>
    <w:p>
      <w:pPr>
        <w:spacing xmlns:a="http://schemas.openxmlformats.org/drawingml/2006/main" xmlns:pic="http://schemas.openxmlformats.org/drawingml/2006/picture" w:before="0" w:after="0" w:line="240" w:lineRule="auto"/>
        <w:rPr xmlns:a="http://schemas.openxmlformats.org/drawingml/2006/main" xmlns:pic="http://schemas.openxmlformats.org/drawingml/2006/picture">
          <w:rFonts w:ascii="Arial" w:hAnsi="Arial" w:cs="Arial"/>
          <w:sz w:val="22"/>
          <w:szCs w:val="22"/>
        </w:rPr>
      </w:pPr>
      <w:r>
        <w:rPr>
          <w:rFonts w:ascii="Arial" w:hAnsi="Arial" w:cs="Arial"/>
          <w:b w:val="0"/>
          <w:color w:val="000000"/>
          <w:sz w:val="22"/>
        </w:rPr>
        <w:t>Usuário 123.3345</w:t>
      </w:r>
    </w:p>
    <w:p>
      <w:pPr>
        <w:spacing xmlns:a="http://schemas.openxmlformats.org/drawingml/2006/main" xmlns:pic="http://schemas.openxmlformats.org/drawingml/2006/picture" w:before="0" w:after="115" w:line="240" w:lineRule="auto"/>
        <w:rPr xmlns:a="http://schemas.openxmlformats.org/drawingml/2006/main" xmlns:pic="http://schemas.openxmlformats.org/drawingml/2006/picture">
          <w:rFonts w:ascii="Arial" w:hAnsi="Arial" w:cs="Arial"/>
          <w:sz w:val="22"/>
          <w:szCs w:val="22"/>
        </w:rPr>
      </w:pPr>
    </w:p>
    <w:tbl xmlns:a="http://schemas.openxmlformats.org/drawingml/2006/main" xmlns:pic="http://schemas.openxmlformats.org/drawingml/2006/picture">
      <w:tblPr>
        <w:tblW w:w="1537" w:type="dxa"/>
        <w:tblInd w:w="3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7"/>
      </w:tblGrid>
      <w:tr>
        <w:trPr>
          <w:trHeight w:val="338" w:hRule="exact"/>
        </w:trPr>
        <w:tc>
          <w:tcPr>
            <w:tcW w:w="1537" w:type="dxa"/>
            <w:shd w:val="clear" w:color="auto" w:fill="70AD47"/>
            <w:vAlign w:val="center"/>
          </w:tcPr>
          <w:p>
            <w:pPr>
              <w:tabs>
                <w:tab w:val="left" w:pos="394"/>
              </w:tabs>
              <w:spacing w:before="0" w:after="0" w:line="240" w:lineRule="auto"/>
              <w:ind w:left="34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1.</w:t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Print da falha</w:t>
            </w:r>
          </w:p>
        </w:tc>
      </w:tr>
    </w:tbl>
    <w:p>
      <w:pPr>
        <w:spacing xmlns:a="http://schemas.openxmlformats.org/drawingml/2006/main" xmlns:pic="http://schemas.openxmlformats.org/drawingml/2006/picture" w:before="0" w:after="0" w:line="240" w:lineRule="auto"/>
        <w:jc w:val="center"/>
        <w:rPr xmlns:a="http://schemas.openxmlformats.org/drawingml/2006/main" xmlns:pic="http://schemas.openxmlformats.org/drawingml/2006/picture">
          <w:rFonts w:ascii="Arial" w:hAnsi="Arial" w:cs="Arial"/>
          <w:sz w:val="2"/>
          <w:szCs w:val="2"/>
        </w:rPr>
      </w:pPr>
      <w:r>
        <w:drawing>
          <wp:inline xmlns:a="http://schemas.openxmlformats.org/drawingml/2006/main" xmlns:pic="http://schemas.openxmlformats.org/drawingml/2006/picture">
            <wp:extent cx="3498850" cy="2434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2434590"/>
                    </a:xfrm>
                    <a:prstGeom prst="rect"/>
                    <a:ln w="12700">
                      <a:solidFill>
                        <a:srgbClr val="70AD4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xmlns:a="http://schemas.openxmlformats.org/drawingml/2006/main" xmlns:pic="http://schemas.openxmlformats.org/drawingml/2006/picture" w:before="272" w:after="285" w:line="240" w:lineRule="auto"/>
        <w:ind xmlns:a="http://schemas.openxmlformats.org/drawingml/2006/main" xmlns:pic="http://schemas.openxmlformats.org/drawingml/2006/picture" w:left="720"/>
        <w:rPr xmlns:a="http://schemas.openxmlformats.org/drawingml/2006/main" xmlns:pic="http://schemas.openxmlformats.org/drawingml/2006/picture">
          <w:rFonts w:ascii="Arial" w:hAnsi="Arial" w:cs="Arial"/>
          <w:sz w:val="18"/>
          <w:szCs w:val="18"/>
        </w:rPr>
      </w:pPr>
      <w:r>
        <w:rPr>
          <w:rFonts w:ascii="Arial" w:hAnsi="Arial" w:cs="Arial"/>
          <w:b w:val="0"/>
          <w:color w:val="EE0000"/>
          <w:sz w:val="18"/>
        </w:rPr>
        <w:t>Reconhecimento de Fala (Detalhe A)</w:t>
      </w:r>
      <w:r>
        <w:rPr>
          <w:rFonts w:ascii="Arial" w:hAnsi="Arial" w:cs="Arial"/>
          <w:b w:val="0"/>
          <w:color w:val="000000"/>
          <w:sz w:val="18"/>
        </w:rPr>
        <w:t xml:space="preserve"> é importante e foi o que bloqueou a reunião.</w:t>
      </w:r>
    </w:p>
    <w:tbl xmlns:a="http://schemas.openxmlformats.org/drawingml/2006/main" xmlns:pic="http://schemas.openxmlformats.org/drawingml/2006/picture">
      <w:tblPr>
        <w:tblW w:w="2057" w:type="dxa"/>
        <w:tblInd w:w="3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7"/>
      </w:tblGrid>
      <w:tr>
        <w:trPr>
          <w:trHeight w:val="338" w:hRule="exact"/>
        </w:trPr>
        <w:tc>
          <w:tcPr>
            <w:tcW w:w="2057" w:type="dxa"/>
            <w:shd w:val="clear" w:color="auto" w:fill="70AD47"/>
            <w:vAlign w:val="center"/>
          </w:tcPr>
          <w:p>
            <w:pPr>
              <w:tabs>
                <w:tab w:val="left" w:pos="394"/>
              </w:tabs>
              <w:spacing w:before="0" w:after="0" w:line="240" w:lineRule="auto"/>
              <w:ind w:left="34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2.</w:t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Evidência do tempo</w:t>
            </w:r>
          </w:p>
        </w:tc>
      </w:tr>
    </w:tbl>
    <w:p>
      <w:pPr>
        <w:spacing xmlns:a="http://schemas.openxmlformats.org/drawingml/2006/main" xmlns:pic="http://schemas.openxmlformats.org/drawingml/2006/picture" w:before="347" w:after="0" w:line="240" w:lineRule="auto"/>
        <w:ind xmlns:a="http://schemas.openxmlformats.org/drawingml/2006/main" xmlns:pic="http://schemas.openxmlformats.org/drawingml/2006/picture" w:left="720"/>
        <w:rPr xmlns:a="http://schemas.openxmlformats.org/drawingml/2006/main" xmlns:pic="http://schemas.openxmlformats.org/drawingml/2006/picture">
          <w:rFonts w:ascii="Arial" w:hAnsi="Arial" w:cs="Arial"/>
          <w:sz w:val="22"/>
          <w:szCs w:val="22"/>
        </w:rPr>
      </w:pPr>
      <w:r>
        <w:rPr>
          <w:rFonts w:ascii="Arial" w:hAnsi="Arial" w:cs="Arial"/>
          <w:b w:val="0"/>
          <w:color w:val="000000"/>
          <w:sz w:val="22"/>
        </w:rPr>
        <w:t xml:space="preserve">A </w:t>
      </w:r>
      <w:r>
        <w:rPr>
          <w:rFonts w:ascii="Arial" w:hAnsi="Arial" w:cs="Arial"/>
          <w:b w:val="0"/>
          <w:color w:val="00B0F0"/>
          <w:sz w:val="22"/>
        </w:rPr>
        <w:t>hora 6pm (mostrada no Detalhe B)</w:t>
      </w:r>
      <w:r>
        <w:rPr>
          <w:rFonts w:ascii="Arial" w:hAnsi="Arial" w:cs="Arial"/>
          <w:b w:val="0"/>
          <w:color w:val="000000"/>
          <w:sz w:val="22"/>
        </w:rPr>
        <w:t xml:space="preserve"> marca o acontecimento do evento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2" w:right="1134" w:bottom="936" w:left="1134" w:header="0" w:footer="2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xmlns:a="http://schemas.openxmlformats.org/drawingml/2006/main" xmlns:pic="http://schemas.openxmlformats.org/drawingml/2006/picture" w:before="0" w:after="0" w:line="240" w:lineRule="auto"/>
      <w:rPr xmlns:a="http://schemas.openxmlformats.org/drawingml/2006/main" xmlns:pic="http://schemas.openxmlformats.org/drawingml/2006/picture">
        <w:rFonts w:ascii="Arial" w:hAnsi="Arial" w:cs="Arial"/>
        <w:sz w:val="24"/>
        <w:szCs w:val="24"/>
      </w:rPr>
    </w:pPr>
    <w:r xmlns:a="http://schemas.openxmlformats.org/drawingml/2006/main" xmlns:pic="http://schemas.openxmlformats.org/drawingml/2006/picture">
      <mc:AlternateContent>
        <mc:Choice Requires="wps">
          <w:drawing>
            <wp:anchor distT="0" distB="0" distL="0" distR="0" simplePos="0" relativeHeight="25165200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10125710</wp:posOffset>
              </wp:positionV>
              <wp:extent cx="5789930" cy="309880"/>
              <wp:effectExtent l="0" t="0" r="0" b="0"/>
              <wp:wrapNone/>
              <wp:docPr id="1003" name="FooterBar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89930" cy="309880"/>
                      </a:xfrm>
                      <a:prstGeom prst="rect">
                        <a:avLst/>
                      </a:prstGeom>
                      <a:solidFill>
                        <a:srgbClr val="70AD47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FooterBar_v" style="position:absolute;margin-left:0.00pt;margin-top:797.30pt;width:455.90pt;height:24.40pt;z-index:251652000;mso-position-horizontal-relative:page;mso-position-vertical-relative:page" fillcolor="#70AD47" stroked="f"/>
          </w:pict>
        </mc:Fallback>
      </mc:AlternateContent>
    </w:r>
    <w:r>
      <w:rPr>
        <w:rFonts w:ascii="Arial" w:hAnsi="Arial" w:cs="Arial"/>
        <w:b w:val="0"/>
        <w:color w:val="000000"/>
        <w:sz w:val="24"/>
      </w:rPr>
      <w:t>Usuário 123.3345</w:t>
    </w:r>
  </w:p>
  <w:p>
    <w:pPr>
      <w:spacing xmlns:a="http://schemas.openxmlformats.org/drawingml/2006/main" xmlns:pic="http://schemas.openxmlformats.org/drawingml/2006/picture" w:before="0" w:after="0" w:line="240" w:lineRule="auto"/>
      <w:jc w:val="right"/>
      <w:rPr xmlns:a="http://schemas.openxmlformats.org/drawingml/2006/main" xmlns:pic="http://schemas.openxmlformats.org/drawingml/2006/picture">
        <w:rFonts w:ascii="Arial" w:hAnsi="Arial" w:cs="Arial"/>
        <w:sz w:val="22"/>
        <w:szCs w:val="22"/>
      </w:rPr>
    </w:pPr>
    <w:r xmlns:a="http://schemas.openxmlformats.org/drawingml/2006/main" xmlns:pic="http://schemas.openxmlformats.org/drawingml/2006/picture">
      <mc:AlternateContent>
        <mc:Choice Requires="wps">
          <w:drawing>
            <wp:anchor distT="0" distB="0" distL="0" distR="0" simplePos="0" relativeHeight="251658000" behindDoc="0" locked="0" layoutInCell="1" allowOverlap="1">
              <wp:simplePos x="0" y="0"/>
              <wp:positionH relativeFrom="page">
                <wp:posOffset>6504940</wp:posOffset>
              </wp:positionH>
              <wp:positionV relativeFrom="page">
                <wp:posOffset>10393680</wp:posOffset>
              </wp:positionV>
              <wp:extent cx="223520" cy="259080"/>
              <wp:effectExtent l="0" t="0" r="0" b="0"/>
              <wp:wrapNone/>
              <wp:docPr id="1004" name="Apple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Apple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3520" cy="2590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</v:shapetype>
            <v:shape id="Apple_v" type="#_x0000_t75" style="position:absolute;margin-left:512.20pt;margin-top:818.40pt;width:17.60pt;height:20.40pt;z-index:251658000;mso-position-horizontal-relative:page;mso-position-vertical-relative:page">
              <v:imagedata r:id="rId1" o:title=""/>
            </v:shape>
          </w:pict>
        </mc:Fallback>
      </mc:AlternateContent>
    </w:r>
    <w:r xmlns:a="http://schemas.openxmlformats.org/drawingml/2006/main" xmlns:pic="http://schemas.openxmlformats.org/drawingml/2006/picture">
      <w:fldChar w:fldCharType="begin"/>
    </w:r>
    <w:r xmlns:a="http://schemas.openxmlformats.org/drawingml/2006/main" xmlns:pic="http://schemas.openxmlformats.org/drawingml/2006/picture">
      <w:rPr>
        <w:rFonts w:ascii="Arial" w:hAnsi="Arial"/>
        <w:sz w:val="22"/>
      </w:rPr>
      <w:instrText xml:space="preserve"> PAGE </w:instrText>
    </w:r>
    <w:r xmlns:a="http://schemas.openxmlformats.org/drawingml/2006/main" xmlns:pic="http://schemas.openxmlformats.org/drawingml/2006/picture">
      <w:fldChar w:fldCharType="separate"/>
    </w:r>
    <w:r xmlns:a="http://schemas.openxmlformats.org/drawingml/2006/main" xmlns:pic="http://schemas.openxmlformats.org/drawingml/2006/picture">
      <w:rPr>
        <w:rFonts w:ascii="Arial" w:hAnsi="Arial"/>
        <w:sz w:val="22"/>
      </w:rPr>
      <w:t>1</w:t>
    </w:r>
    <w:r xmlns:a="http://schemas.openxmlformats.org/drawingml/2006/main" xmlns:pic="http://schemas.openxmlformats.org/drawingml/2006/picture"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xmlns:a="http://schemas.openxmlformats.org/drawingml/2006/main" xmlns:pic="http://schemas.openxmlformats.org/drawingml/2006/picture" w:before="0" w:after="0" w:line="240" w:lineRule="auto"/>
      <w:rPr xmlns:a="http://schemas.openxmlformats.org/drawingml/2006/main" xmlns:pic="http://schemas.openxmlformats.org/drawingml/2006/picture">
        <w:rFonts w:ascii="Arial" w:hAnsi="Arial" w:cs="Arial"/>
        <w:sz w:val="2"/>
        <w:szCs w:val="2"/>
      </w:rPr>
    </w:pPr>
    <w:r xmlns:a="http://schemas.openxmlformats.org/drawingml/2006/main" xmlns:pic="http://schemas.openxmlformats.org/drawingml/2006/picture">
      <mc:AlternateContent>
        <mc:Choice Requires="wps">
          <w:drawing>
            <wp:anchor distT="0" distB="0" distL="0" distR="0" simplePos="0" relativeHeight="25165000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947420</wp:posOffset>
              </wp:positionV>
              <wp:extent cx="316230" cy="9150350"/>
              <wp:effectExtent l="0" t="0" r="0" b="0"/>
              <wp:wrapNone/>
              <wp:docPr id="1001" name="LeftBar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230" cy="9150350"/>
                      </a:xfrm>
                      <a:prstGeom prst="rect">
                        <a:avLst/>
                      </a:prstGeom>
                      <a:solidFill>
                        <a:srgbClr val="70AD47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LeftBar_v" style="position:absolute;margin-left:0.00pt;margin-top:74.60pt;width:24.90pt;height:720.50pt;z-index:251650000;mso-position-horizontal-relative:page;mso-position-vertical-relative:page" fillcolor="#70AD47" stroked="f"/>
          </w:pict>
        </mc:Fallback>
      </mc:AlternateContent>
    </w:r>
    <w:r xmlns:a="http://schemas.openxmlformats.org/drawingml/2006/main" xmlns:pic="http://schemas.openxmlformats.org/drawingml/2006/picture">
      <mc:AlternateContent>
        <mc:Choice Requires="wps">
          <w:drawing>
            <wp:anchor distT="0" distB="0" distL="0" distR="0" simplePos="0" relativeHeight="251651000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10" cy="1083310"/>
              <wp:effectExtent l="0" t="0" r="0" b="0"/>
              <wp:wrapNone/>
              <wp:docPr id="1002" name="Banner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Banner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0310" cy="10833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</v:shapetype>
            <v:shape id="Banner_v" type="#_x0000_t75" style="position:absolute;margin-left:0.00pt;margin-top:0.00pt;width:595.30pt;height:85.30pt;z-index:251651000;mso-position-horizontal-relative:page;mso-position-vertical-relative:page">
              <v:imagedata r:id="rId1" o:title="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0" w:line="240" w:lineRule="auto" w:before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Evidências de ocorrencia</dc:title>
  <dc:subject/>
  <dc:creator>Usuário 123.3345</dc:creator>
  <cp:keywords/>
  <dc:description/>
  <cp:lastModifiedBy>Usuário 123.3345</cp:lastModifiedBy>
  <cp:revision>1</cp:revision>
  <dcterms:created xsi:type="dcterms:W3CDTF">2013-12-23T23:15:00Z</dcterms:created>
  <dcterms:modified xsi:type="dcterms:W3CDTF">2013-12-23T23:15:00Z</dcterms:modified>
  <cp:category/>
</cp:coreProperties>
</file>